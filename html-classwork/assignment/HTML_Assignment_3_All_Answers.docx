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3 – HTML Block and Inline Elements</w:t>
      </w:r>
    </w:p>
    <w:p>
      <w:r>
        <w:t>All solutions use only HTML, as required.</w:t>
      </w:r>
    </w:p>
    <w:p>
      <w:pPr>
        <w:pStyle w:val="Heading1"/>
      </w:pPr>
      <w:r>
        <w:t>Question 1 – Multi-Section Resume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</w:t>
        <w:br/>
        <w:t xml:space="preserve">    &lt;title&gt;Resume&lt;/title&gt;</w:t>
        <w:br/>
        <w:t>&lt;/head&gt;</w:t>
        <w:br/>
        <w:t>&lt;body&gt;</w:t>
        <w:br/>
        <w:t xml:space="preserve">    &lt;header&gt;</w:t>
        <w:br/>
        <w:t xml:space="preserve">        &lt;h1&gt;Mudit Tripathi&lt;/h1&gt;</w:t>
        <w:br/>
        <w:t xml:space="preserve">        &lt;p&gt;Email: mudit@example.com | Phone: 9876543210&lt;/p&gt;</w:t>
        <w:br/>
        <w:t xml:space="preserve">    &lt;/header&gt;</w:t>
        <w:br/>
        <w:br/>
        <w:t xml:space="preserve">    &lt;nav&gt;</w:t>
        <w:br/>
        <w:t xml:space="preserve">        &lt;a href="#about"&gt;About&lt;/a&gt; |</w:t>
        <w:br/>
        <w:t xml:space="preserve">        &lt;a href="#skills"&gt;Skills&lt;/a&gt; |</w:t>
        <w:br/>
        <w:t xml:space="preserve">        &lt;a href="#projects"&gt;Projects&lt;/a&gt; |</w:t>
        <w:br/>
        <w:t xml:space="preserve">        &lt;a href="#education"&gt;Education&lt;/a&gt;</w:t>
        <w:br/>
        <w:t xml:space="preserve">    &lt;/nav&gt;</w:t>
        <w:br/>
        <w:br/>
        <w:t xml:space="preserve">    &lt;main&gt;</w:t>
        <w:br/>
        <w:t xml:space="preserve">        &lt;section id="about"&gt;</w:t>
        <w:br/>
        <w:t xml:space="preserve">            &lt;h2&gt;About Me&lt;/h2&gt;</w:t>
        <w:br/>
        <w:t xml:space="preserve">            &lt;p&gt;I am a Computer Science student interested in web development and cybersecurity.&lt;/p&gt;</w:t>
        <w:br/>
        <w:t xml:space="preserve">        &lt;/section&gt;</w:t>
        <w:br/>
        <w:br/>
        <w:t xml:space="preserve">        &lt;section id="skills"&gt;</w:t>
        <w:br/>
        <w:t xml:space="preserve">            &lt;h2&gt;Skills&lt;/h2&gt;</w:t>
        <w:br/>
        <w:t xml:space="preserve">            &lt;ul&gt;</w:t>
        <w:br/>
        <w:t xml:space="preserve">                &lt;li&gt;Java&lt;/li&gt;</w:t>
        <w:br/>
        <w:t xml:space="preserve">                &lt;li&gt;HTML&lt;/li&gt;</w:t>
        <w:br/>
        <w:t xml:space="preserve">                &lt;li&gt;Python&lt;/li&gt;</w:t>
        <w:br/>
        <w:t xml:space="preserve">            &lt;/ul&gt;</w:t>
        <w:br/>
        <w:t xml:space="preserve">        &lt;/section&gt;</w:t>
        <w:br/>
        <w:br/>
        <w:t xml:space="preserve">        &lt;section id="projects"&gt;</w:t>
        <w:br/>
        <w:t xml:space="preserve">            &lt;h2&gt;Projects&lt;/h2&gt;</w:t>
        <w:br/>
        <w:t xml:space="preserve">            &lt;ol&gt;</w:t>
        <w:br/>
        <w:t xml:space="preserve">                &lt;li&gt;College Portal&lt;/li&gt;</w:t>
        <w:br/>
        <w:t xml:space="preserve">                &lt;li&gt;Authentication System&lt;/li&gt;</w:t>
        <w:br/>
        <w:t xml:space="preserve">                &lt;li&gt;Portfolio Website&lt;/li&gt;</w:t>
        <w:br/>
        <w:t xml:space="preserve">            &lt;/ol&gt;</w:t>
        <w:br/>
        <w:t xml:space="preserve">        &lt;/section&gt;</w:t>
        <w:br/>
        <w:br/>
        <w:t xml:space="preserve">        &lt;section id="education"&gt;</w:t>
        <w:br/>
        <w:t xml:space="preserve">            &lt;h2&gt;Education&lt;/h2&gt;</w:t>
        <w:br/>
        <w:t xml:space="preserve">            &lt;table border="1"&gt;</w:t>
        <w:br/>
        <w:t xml:space="preserve">                &lt;tr&gt;&lt;th&gt;Course&lt;/th&gt;&lt;th&gt;Institute&lt;/th&gt;&lt;th&gt;Year&lt;/th&gt;&lt;/tr&gt;</w:t>
        <w:br/>
        <w:t xml:space="preserve">                &lt;tr&gt;&lt;td&gt;B.Tech CSE&lt;/td&gt;&lt;td&gt;GLA University&lt;/td&gt;&lt;td&gt;2025-2029&lt;/td&gt;&lt;/tr&gt;</w:t>
        <w:br/>
        <w:t xml:space="preserve">            &lt;/table&gt;</w:t>
        <w:br/>
        <w:t xml:space="preserve">        &lt;/section&gt;</w:t>
        <w:br/>
        <w:t xml:space="preserve">    &lt;/main&gt;</w:t>
        <w:br/>
        <w:br/>
        <w:t xml:space="preserve">    &lt;footer&gt;</w:t>
        <w:br/>
        <w:t xml:space="preserve">        &lt;p&gt;Copyright © 2026 Mudit Tripathi&lt;/p&gt;</w:t>
        <w:br/>
        <w:t xml:space="preserve">    &lt;/footer&gt;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2 – Product Catalog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&lt;head&gt;&lt;title&gt;Product Catalog&lt;/title&gt;&lt;/head&gt;</w:t>
        <w:br/>
        <w:t>&lt;body&gt;</w:t>
        <w:br/>
        <w:t xml:space="preserve">    &lt;h1&gt;Online Product Catalog&lt;/h1&gt;</w:t>
        <w:br/>
        <w:t xml:space="preserve">    &lt;table border="1"&gt;</w:t>
        <w:br/>
        <w:t xml:space="preserve">        &lt;tr&gt;</w:t>
        <w:br/>
        <w:t xml:space="preserve">            &lt;th&gt;Image&lt;/th&gt;&lt;th&gt;Product Name&lt;/th&gt;&lt;th&gt;Description&lt;/th&gt;</w:t>
        <w:br/>
        <w:t xml:space="preserve">            &lt;th&gt;Price&lt;/th&gt;&lt;th&gt;Availability&lt;/th&gt;</w:t>
        <w:br/>
        <w:t xml:space="preserve">        &lt;/tr&gt;</w:t>
        <w:br/>
        <w:t xml:space="preserve">        &lt;tr&gt;</w:t>
        <w:br/>
        <w:t xml:space="preserve">            &lt;td&gt;&lt;img src="laptop.jpg" alt="Laptop" width="100"&gt;&lt;/td&gt;</w:t>
        <w:br/>
        <w:t xml:space="preserve">            &lt;td&gt;Laptop&lt;/td&gt;&lt;td&gt;Powerful laptop for students&lt;/td&gt;&lt;td&gt;₹50,000&lt;/td&gt;&lt;td&gt;In Stock&lt;/td&gt;</w:t>
        <w:br/>
        <w:t xml:space="preserve">        &lt;/tr&gt;</w:t>
        <w:br/>
        <w:t xml:space="preserve">        &lt;tr&gt;</w:t>
        <w:br/>
        <w:t xml:space="preserve">            &lt;td&gt;&lt;img src="phone.jpg" alt="Phone" width="100"&gt;&lt;/td&gt;</w:t>
        <w:br/>
        <w:t xml:space="preserve">            &lt;td&gt;Smartphone&lt;/td&gt;&lt;td&gt;5G smartphone with good camera&lt;/td&gt;&lt;td&gt;₹25,000&lt;/td&gt;&lt;td&gt;In Stock&lt;/td&gt;</w:t>
        <w:br/>
        <w:t xml:space="preserve">        &lt;/tr&gt;</w:t>
        <w:br/>
        <w:t xml:space="preserve">        &lt;tr&gt;</w:t>
        <w:br/>
        <w:t xml:space="preserve">            &lt;td colspan="3"&gt;Special Offer Products&lt;/td&gt;</w:t>
        <w:br/>
        <w:t xml:space="preserve">            &lt;td rowspan="1" colspan="2"&gt;Limited Time Offer&lt;/td&gt;</w:t>
        <w:br/>
        <w:t xml:space="preserve">        &lt;/tr&gt;</w:t>
        <w:br/>
        <w:t xml:space="preserve">    &lt;/table&gt;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3 – Course Registration Form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&lt;head&gt;&lt;title&gt;Course Registration&lt;/title&gt;&lt;/head&gt;</w:t>
        <w:br/>
        <w:t>&lt;body&gt;</w:t>
        <w:br/>
        <w:t xml:space="preserve">    &lt;h1&gt;Course Registration Form&lt;/h1&gt;</w:t>
        <w:br/>
        <w:t xml:space="preserve">    &lt;form&gt;</w:t>
        <w:br/>
        <w:t xml:space="preserve">        &lt;fieldset&gt;</w:t>
        <w:br/>
        <w:t xml:space="preserve">            &lt;legend&gt;Student Details&lt;/legend&gt;</w:t>
        <w:br/>
        <w:t xml:space="preserve">            Name: &lt;input type="text" name="name"&gt;&lt;br&gt;&lt;br&gt;</w:t>
        <w:br/>
        <w:t xml:space="preserve">            Email: &lt;input type="email" name="email"&gt;&lt;br&gt;&lt;br&gt;</w:t>
        <w:br/>
        <w:t xml:space="preserve">            Course:</w:t>
        <w:br/>
        <w:t xml:space="preserve">            &lt;select name="course"&gt;</w:t>
        <w:br/>
        <w:t xml:space="preserve">                &lt;option&gt;Computer Science&lt;/option&gt;</w:t>
        <w:br/>
        <w:t xml:space="preserve">                &lt;option&gt;Information Technology&lt;/option&gt;</w:t>
        <w:br/>
        <w:t xml:space="preserve">                &lt;option&gt;Electronics&lt;/option&gt;</w:t>
        <w:br/>
        <w:t xml:space="preserve">            &lt;/select&gt;</w:t>
        <w:br/>
        <w:t xml:space="preserve">        &lt;/fieldset&gt;</w:t>
        <w:br/>
        <w:t xml:space="preserve">    &lt;/form&gt;</w:t>
        <w:br/>
        <w:br/>
        <w:t xml:space="preserve">    &lt;h2&gt;Available Course Schedule&lt;/h2&gt;</w:t>
        <w:br/>
        <w:t xml:space="preserve">    &lt;table border="1"&gt;</w:t>
        <w:br/>
        <w:t xml:space="preserve">        &lt;tr&gt;&lt;th&gt;Day&lt;/th&gt;&lt;th&gt;Time&lt;/th&gt;&lt;th&gt;Instructor&lt;/th&gt;&lt;/tr&gt;</w:t>
        <w:br/>
        <w:t xml:space="preserve">        &lt;tr&gt;&lt;td&gt;Monday&lt;/td&gt;&lt;td&gt;10:00 AM&lt;/td&gt;&lt;td&gt;Mr. Sharma&lt;/td&gt;&lt;/tr&gt;</w:t>
        <w:br/>
        <w:t xml:space="preserve">        &lt;tr&gt;&lt;td&gt;Wednesday&lt;/td&gt;&lt;td&gt;11:00 AM&lt;/td&gt;&lt;td&gt;Ms. Singh&lt;/td&gt;&lt;/tr&gt;</w:t>
        <w:br/>
        <w:t xml:space="preserve">    &lt;/table&gt;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4 – Company Layout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&lt;head&gt;&lt;title&gt;Company Layout&lt;/title&gt;&lt;/head&gt;</w:t>
        <w:br/>
        <w:t>&lt;body&gt;</w:t>
        <w:br/>
        <w:t xml:space="preserve">    &lt;header&gt;&lt;h1&gt;TechNova Solutions&lt;/h1&gt;&lt;/header&gt;</w:t>
        <w:br/>
        <w:t xml:space="preserve">    &lt;nav&gt;</w:t>
        <w:br/>
        <w:t xml:space="preserve">        &lt;p&gt;Home | About | Services | Contact&lt;/p&gt;</w:t>
        <w:br/>
        <w:t xml:space="preserve">    &lt;/nav&gt;</w:t>
        <w:br/>
        <w:t xml:space="preserve">    &lt;main&gt;</w:t>
        <w:br/>
        <w:t xml:space="preserve">        &lt;section&gt;</w:t>
        <w:br/>
        <w:t xml:space="preserve">            &lt;h2&gt;About the Company&lt;/h2&gt;</w:t>
        <w:br/>
        <w:t xml:space="preserve">            &lt;p&gt;TechNova Solutions provides modern technology solutions for businesses.&lt;/p&gt;</w:t>
        <w:br/>
        <w:t xml:space="preserve">        &lt;/section&gt;</w:t>
        <w:br/>
        <w:t xml:space="preserve">        &lt;section&gt;</w:t>
        <w:br/>
        <w:t xml:space="preserve">            &lt;h2&gt;Services Offered&lt;/h2&gt;</w:t>
        <w:br/>
        <w:t xml:space="preserve">            &lt;ul&gt;</w:t>
        <w:br/>
        <w:t xml:space="preserve">                &lt;li&gt;Web Development&lt;/li&gt;</w:t>
        <w:br/>
        <w:t xml:space="preserve">                &lt;li&gt;Cybersecurity&lt;/li&gt;</w:t>
        <w:br/>
        <w:t xml:space="preserve">                &lt;li&gt;Cloud Solutions&lt;/li&gt;</w:t>
        <w:br/>
        <w:t xml:space="preserve">            &lt;/ul&gt;</w:t>
        <w:br/>
        <w:t xml:space="preserve">        &lt;/section&gt;</w:t>
        <w:br/>
        <w:t xml:space="preserve">    &lt;/main&gt;</w:t>
        <w:br/>
        <w:t xml:space="preserve">    &lt;aside&gt;</w:t>
        <w:br/>
        <w:t xml:space="preserve">        &lt;blockquote&gt;"Innovation is the key to a better future." – CEO&lt;/blockquote&gt;</w:t>
        <w:br/>
        <w:t xml:space="preserve">    &lt;/aside&gt;</w:t>
        <w:br/>
        <w:t xml:space="preserve">    &lt;footer&gt;</w:t>
        <w:br/>
        <w:t xml:space="preserve">        &lt;p&gt;Email: info@technova.com&lt;/p&gt;</w:t>
        <w:br/>
        <w:t xml:space="preserve">        &lt;p&gt;Address: Mathura, Uttar Pradesh, India&lt;/p&gt;</w:t>
        <w:br/>
        <w:t xml:space="preserve">    &lt;/footer&gt;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5 – Nested List Structure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&lt;head&gt;&lt;title&gt;University Structure&lt;/title&gt;&lt;/head&gt;</w:t>
        <w:br/>
        <w:t>&lt;body&gt;</w:t>
        <w:br/>
        <w:t xml:space="preserve">    &lt;h1&gt;University&lt;/h1&gt;</w:t>
        <w:br/>
        <w:t xml:space="preserve">    &lt;ul&gt;</w:t>
        <w:br/>
        <w:t xml:space="preserve">        &lt;li&gt;Computer Science Department</w:t>
        <w:br/>
        <w:t xml:space="preserve">            &lt;ol&gt;</w:t>
        <w:br/>
        <w:t xml:space="preserve">                &lt;li&gt;Data Structures</w:t>
        <w:br/>
        <w:t xml:space="preserve">                    &lt;ul&gt;&lt;li&gt;Arrays&lt;/li&gt;&lt;li&gt;Linked Lists&lt;/li&gt;&lt;/ul&gt;</w:t>
        <w:br/>
        <w:t xml:space="preserve">                &lt;/li&gt;</w:t>
        <w:br/>
        <w:t xml:space="preserve">                &lt;li&gt;Database Management</w:t>
        <w:br/>
        <w:t xml:space="preserve">                    &lt;ul&gt;&lt;li&gt;SQL&lt;/li&gt;&lt;li&gt;Normalization&lt;/li&gt;&lt;/ul&gt;</w:t>
        <w:br/>
        <w:t xml:space="preserve">                &lt;/li&gt;</w:t>
        <w:br/>
        <w:t xml:space="preserve">            &lt;/ol&gt;</w:t>
        <w:br/>
        <w:t xml:space="preserve">        &lt;/li&gt;</w:t>
        <w:br/>
        <w:t xml:space="preserve">        &lt;li&gt;Mechanical Department</w:t>
        <w:br/>
        <w:t xml:space="preserve">            &lt;ol&gt;</w:t>
        <w:br/>
        <w:t xml:space="preserve">                &lt;li&gt;Thermodynamics</w:t>
        <w:br/>
        <w:t xml:space="preserve">                    &lt;ul&gt;&lt;li&gt;Heat&lt;/li&gt;&lt;li&gt;Energy&lt;/li&gt;&lt;/ul&gt;</w:t>
        <w:br/>
        <w:t xml:space="preserve">                &lt;/li&gt;</w:t>
        <w:br/>
        <w:t xml:space="preserve">            &lt;/ol&gt;</w:t>
        <w:br/>
        <w:t xml:space="preserve">        &lt;/li&gt;</w:t>
        <w:br/>
        <w:t xml:space="preserve">    &lt;/ul&gt;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6 – Restaurant Menu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&lt;head&gt;&lt;title&gt;Restaurant Menu&lt;/title&gt;&lt;/head&gt;</w:t>
        <w:br/>
        <w:t>&lt;body&gt;</w:t>
        <w:br/>
        <w:t xml:space="preserve">    &lt;header&gt;&lt;h1&gt;Tasty Bites Restaurant&lt;/h1&gt;&lt;/header&gt;</w:t>
        <w:br/>
        <w:t xml:space="preserve">    &lt;nav&gt;Starters | Main Course | Desserts&lt;/nav&gt;</w:t>
        <w:br/>
        <w:br/>
        <w:t xml:space="preserve">    &lt;section&gt;</w:t>
        <w:br/>
        <w:t xml:space="preserve">        &lt;h2&gt;Starters&lt;/h2&gt;</w:t>
        <w:br/>
        <w:t xml:space="preserve">        &lt;table border="1"&gt;</w:t>
        <w:br/>
        <w:t xml:space="preserve">            &lt;tr&gt;&lt;th&gt;Dish Name&lt;/th&gt;&lt;th&gt;Description&lt;/th&gt;&lt;th&gt;Price&lt;/th&gt;&lt;/tr&gt;</w:t>
        <w:br/>
        <w:t xml:space="preserve">            &lt;tr&gt;&lt;td&gt;Spring Roll&lt;/td&gt;&lt;td&gt;Crispy vegetable rolls&lt;/td&gt;&lt;td&gt;₹120&lt;/td&gt;&lt;/tr&gt;</w:t>
        <w:br/>
        <w:t xml:space="preserve">        &lt;/table&gt;</w:t>
        <w:br/>
        <w:t xml:space="preserve">    &lt;/section&gt;</w:t>
        <w:br/>
        <w:br/>
        <w:t xml:space="preserve">    &lt;section&gt;</w:t>
        <w:br/>
        <w:t xml:space="preserve">        &lt;h2&gt;Main Course&lt;/h2&gt;</w:t>
        <w:br/>
        <w:t xml:space="preserve">        &lt;table border="1"&gt;</w:t>
        <w:br/>
        <w:t xml:space="preserve">            &lt;tr&gt;&lt;th&gt;Dish Name&lt;/th&gt;&lt;th&gt;Description&lt;/th&gt;&lt;th&gt;Price&lt;/th&gt;&lt;/tr&gt;</w:t>
        <w:br/>
        <w:t xml:space="preserve">            &lt;tr&gt;&lt;td&gt;Paneer Butter Masala&lt;/td&gt;&lt;td&gt;Paneer in rich gravy&lt;/td&gt;&lt;td&gt;₹250&lt;/td&gt;&lt;/tr&gt;</w:t>
        <w:br/>
        <w:t xml:space="preserve">        &lt;/table&gt;</w:t>
        <w:br/>
        <w:t xml:space="preserve">    &lt;/section&gt;</w:t>
        <w:br/>
        <w:br/>
        <w:t xml:space="preserve">    &lt;section&gt;</w:t>
        <w:br/>
        <w:t xml:space="preserve">        &lt;h2&gt;Desserts&lt;/h2&gt;</w:t>
        <w:br/>
        <w:t xml:space="preserve">        &lt;table border="1"&gt;</w:t>
        <w:br/>
        <w:t xml:space="preserve">            &lt;tr&gt;&lt;th&gt;Dish Name&lt;/th&gt;&lt;th&gt;Description&lt;/th&gt;&lt;th&gt;Price&lt;/th&gt;&lt;/tr&gt;</w:t>
        <w:br/>
        <w:t xml:space="preserve">            &lt;tr&gt;&lt;td&gt;Gulab Jamun&lt;/td&gt;&lt;td&gt;Sweet milk dumplings&lt;/td&gt;&lt;td&gt;₹80&lt;/td&gt;&lt;/tr&gt;</w:t>
        <w:br/>
        <w:t xml:space="preserve">        &lt;/table&gt;</w:t>
        <w:br/>
        <w:t xml:space="preserve">    &lt;/section&gt;</w:t>
        <w:br/>
        <w:br/>
        <w:t xml:space="preserve">    &lt;footer&gt;&lt;p&gt;Contact: 9876543210 | tastybites@example.com&lt;/p&gt;&lt;/footer&gt;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7 – Conference Schedule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&lt;head&gt;&lt;title&gt;Conference Schedule&lt;/title&gt;&lt;/head&gt;</w:t>
        <w:br/>
        <w:t>&lt;body&gt;</w:t>
        <w:br/>
        <w:t xml:space="preserve">    &lt;header&gt;&lt;h1&gt;Technology Conference 2026&lt;/h1&gt;&lt;/header&gt;</w:t>
        <w:br/>
        <w:t xml:space="preserve">    &lt;main&gt;</w:t>
        <w:br/>
        <w:t xml:space="preserve">        &lt;table border="1"&gt;</w:t>
        <w:br/>
        <w:t xml:space="preserve">            &lt;thead&gt;</w:t>
        <w:br/>
        <w:t xml:space="preserve">                &lt;tr&gt;&lt;th&gt;Session&lt;/th&gt;&lt;th&gt;Time&lt;/th&gt;&lt;th&gt;Topic&lt;/th&gt;&lt;th&gt;Speaker&lt;/th&gt;&lt;/tr&gt;</w:t>
        <w:br/>
        <w:t xml:space="preserve">            &lt;/thead&gt;</w:t>
        <w:br/>
        <w:t xml:space="preserve">            &lt;tbody&gt;</w:t>
        <w:br/>
        <w:t xml:space="preserve">                &lt;tr&gt;&lt;td&gt;Morning&lt;/td&gt;&lt;td&gt;10:00 AM&lt;/td&gt;&lt;td&gt;Artificial Intelligence&lt;/td&gt;&lt;td&gt;Dr. Kumar&lt;/td&gt;&lt;/tr&gt;</w:t>
        <w:br/>
        <w:t xml:space="preserve">                &lt;tr&gt;&lt;td&gt;Afternoon&lt;/td&gt;&lt;td&gt;2:00 PM&lt;/td&gt;&lt;td&gt;Cybersecurity&lt;/td&gt;&lt;td&gt;Ms. Sharma&lt;/td&gt;&lt;/tr&gt;</w:t>
        <w:br/>
        <w:t xml:space="preserve">                &lt;tr&gt;&lt;td&gt;Evening&lt;/td&gt;&lt;td&gt;5:00 PM&lt;/td&gt;&lt;td&gt;Cloud Computing&lt;/td&gt;&lt;td&gt;Mr. Singh&lt;/td&gt;&lt;/tr&gt;</w:t>
        <w:br/>
        <w:t xml:space="preserve">            &lt;/tbody&gt;</w:t>
        <w:br/>
        <w:t xml:space="preserve">            &lt;tfoot&gt;</w:t>
        <w:br/>
        <w:t xml:space="preserve">                &lt;tr&gt;&lt;td colspan="4"&gt;Thank you for attending the conference.&lt;/td&gt;&lt;/tr&gt;</w:t>
        <w:br/>
        <w:t xml:space="preserve">            &lt;/tfoot&gt;</w:t>
        <w:br/>
        <w:t xml:space="preserve">        &lt;/table&gt;</w:t>
        <w:br/>
        <w:t xml:space="preserve">    &lt;/main&gt;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8 – Student Report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&lt;head&gt;&lt;title&gt;Student Report&lt;/title&gt;&lt;/head&gt;</w:t>
        <w:br/>
        <w:t>&lt;body&gt;</w:t>
        <w:br/>
        <w:t xml:space="preserve">    &lt;h1&gt;GLA Public School&lt;/h1&gt;</w:t>
        <w:br/>
        <w:t xml:space="preserve">    &lt;table border="1" title="Student Marks Report"&gt;</w:t>
        <w:br/>
        <w:t xml:space="preserve">        &lt;tr&gt;&lt;th&gt;Subject&lt;/th&gt;&lt;th&gt;Marks&lt;/th&gt;&lt;/tr&gt;</w:t>
        <w:br/>
        <w:t xml:space="preserve">        &lt;tr&gt;&lt;td&gt;English&lt;/td&gt;&lt;td&gt;85&lt;/td&gt;&lt;/tr&gt;</w:t>
        <w:br/>
        <w:t xml:space="preserve">        &lt;tr&gt;&lt;td&gt;Mathematics&lt;/td&gt;&lt;td&gt;90&lt;/td&gt;&lt;/tr&gt;</w:t>
        <w:br/>
        <w:t xml:space="preserve">        &lt;tr&gt;&lt;td&gt;Science&lt;/td&gt;&lt;td&gt;88&lt;/td&gt;&lt;/tr&gt;</w:t>
        <w:br/>
        <w:t xml:space="preserve">        &lt;tr&gt;&lt;td&gt;Computer&lt;/td&gt;&lt;td&gt;95&lt;/td&gt;&lt;/tr&gt;</w:t>
        <w:br/>
        <w:t xml:space="preserve">        &lt;tr&gt;&lt;td&gt;Social Science&lt;/td&gt;&lt;td&gt;87&lt;/td&gt;&lt;/tr&gt;</w:t>
        <w:br/>
        <w:t xml:space="preserve">        &lt;tr&gt;&lt;td colspan="2"&gt;Total: 445 / 500&lt;/td&gt;&lt;/tr&gt;</w:t>
        <w:br/>
        <w:t xml:space="preserve">        &lt;tr&gt;&lt;td colspan="2"&gt;Percentage: 89%&lt;/td&gt;&lt;/tr&gt;</w:t>
        <w:br/>
        <w:t xml:space="preserve">    &lt;/table&gt;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9 – Travel Destination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&lt;head&gt;&lt;title&gt;Top 3 Travel Destinations&lt;/title&gt;&lt;/head&gt;</w:t>
        <w:br/>
        <w:t>&lt;body&gt;</w:t>
        <w:br/>
        <w:t xml:space="preserve">    &lt;header&gt;&lt;h1&gt;Top 3 Travel Destinations&lt;/h1&gt;&lt;/header&gt;</w:t>
        <w:br/>
        <w:t xml:space="preserve">    &lt;main&gt;</w:t>
        <w:br/>
        <w:t xml:space="preserve">        &lt;article&gt;</w:t>
        <w:br/>
        <w:t xml:space="preserve">            &lt;h2&gt;Goa&lt;/h2&gt;</w:t>
        <w:br/>
        <w:t xml:space="preserve">            &lt;img src="goa.jpg" alt="Goa Beach" width="200"&gt;</w:t>
        <w:br/>
        <w:t xml:space="preserve">            &lt;p&gt;Goa is famous for beautiful beaches and nightlife.&lt;/p&gt;</w:t>
        <w:br/>
        <w:t xml:space="preserve">            &lt;blockquote&gt;"A perfect place to relax and enjoy the sea."&lt;/blockquote&gt;</w:t>
        <w:br/>
        <w:t xml:space="preserve">        &lt;/article&gt;</w:t>
        <w:br/>
        <w:t xml:space="preserve">        &lt;article&gt;</w:t>
        <w:br/>
        <w:t xml:space="preserve">            &lt;h2&gt;Manali&lt;/h2&gt;</w:t>
        <w:br/>
        <w:t xml:space="preserve">            &lt;img src="manali.jpg" alt="Manali" width="200"&gt;</w:t>
        <w:br/>
        <w:t xml:space="preserve">            &lt;p&gt;Manali is known for mountains and adventure activities.&lt;/p&gt;</w:t>
        <w:br/>
        <w:t xml:space="preserve">            &lt;blockquote&gt;"The mountain views are unforgettable."&lt;/blockquote&gt;</w:t>
        <w:br/>
        <w:t xml:space="preserve">        &lt;/article&gt;</w:t>
        <w:br/>
        <w:t xml:space="preserve">        &lt;article&gt;</w:t>
        <w:br/>
        <w:t xml:space="preserve">            &lt;h2&gt;Jaipur&lt;/h2&gt;</w:t>
        <w:br/>
        <w:t xml:space="preserve">            &lt;img src="jaipur.jpg" alt="Jaipur" width="200"&gt;</w:t>
        <w:br/>
        <w:t xml:space="preserve">            &lt;p&gt;Jaipur is famous for forts, palaces, and rich culture.&lt;/p&gt;</w:t>
        <w:br/>
        <w:t xml:space="preserve">            &lt;blockquote&gt;"A wonderful city full of history."&lt;/blockquote&gt;</w:t>
        <w:br/>
        <w:t xml:space="preserve">        &lt;/article&gt;</w:t>
        <w:br/>
        <w:t xml:space="preserve">    &lt;/main&gt;</w:t>
        <w:br/>
        <w:t xml:space="preserve">    &lt;aside&gt;</w:t>
        <w:br/>
        <w:t xml:space="preserve">        &lt;h2&gt;Travel Tips&lt;/h2&gt;</w:t>
        <w:br/>
        <w:t xml:space="preserve">        &lt;ul&gt;&lt;li&gt;Carry ID proof&lt;/li&gt;&lt;li&gt;Book tickets early&lt;/li&gt;&lt;li&gt;Keep emergency contacts&lt;/li&gt;&lt;/ul&gt;</w:t>
        <w:br/>
        <w:t xml:space="preserve">    &lt;/aside&gt;</w:t>
        <w:br/>
        <w:t xml:space="preserve">    &lt;footer&gt;&lt;p&gt;© 2026 Travel Guide&lt;/p&gt;&lt;/footer&gt;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10 – Dropdown-Based Selection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&lt;head&gt;&lt;title&gt;Travel Selection&lt;/title&gt;&lt;/head&gt;</w:t>
        <w:br/>
        <w:t>&lt;body&gt;</w:t>
        <w:br/>
        <w:t xml:space="preserve">    &lt;h1&gt;Select Your Travel Preferences&lt;/h1&gt;</w:t>
        <w:br/>
        <w:br/>
        <w:t xml:space="preserve">    &lt;p&gt;Country:</w:t>
        <w:br/>
        <w:t xml:space="preserve">        &lt;select&gt;&lt;option selected&gt;India&lt;/option&gt;&lt;option&gt;USA&lt;/option&gt;&lt;option&gt;Japan&lt;/option&gt;&lt;/select&gt;</w:t>
        <w:br/>
        <w:t xml:space="preserve">    &lt;/p&gt;</w:t>
        <w:br/>
        <w:t xml:space="preserve">    &lt;p&gt;State:</w:t>
        <w:br/>
        <w:t xml:space="preserve">        &lt;select&gt;&lt;option selected&gt;Uttar Pradesh&lt;/option&gt;&lt;option&gt;Delhi&lt;/option&gt;&lt;option&gt;Rajasthan&lt;/option&gt;&lt;/select&gt;</w:t>
        <w:br/>
        <w:t xml:space="preserve">    &lt;/p&gt;</w:t>
        <w:br/>
        <w:t xml:space="preserve">    &lt;p&gt;City:</w:t>
        <w:br/>
        <w:t xml:space="preserve">        &lt;select&gt;&lt;option selected&gt;Mathura&lt;/option&gt;&lt;option&gt;Agra&lt;/option&gt;&lt;option&gt;Lucknow&lt;/option&gt;&lt;/select&gt;</w:t>
        <w:br/>
        <w:t xml:space="preserve">    &lt;/p&gt;</w:t>
        <w:br/>
        <w:t xml:space="preserve">    &lt;p&gt;Favorite Tourist Place:</w:t>
        <w:br/>
        <w:t xml:space="preserve">        &lt;select&gt;&lt;option selected&gt;Taj Mahal&lt;/option&gt;&lt;option&gt;Red Fort&lt;/option&gt;&lt;option&gt;India Gate&lt;/option&gt;&lt;/select&gt;</w:t>
        <w:br/>
        <w:t xml:space="preserve">    &lt;/p&gt;</w:t>
        <w:br/>
        <w:br/>
        <w:t xml:space="preserve">    &lt;p&gt;You selected India, Uttar Pradesh, Mathura, and Taj Mahal as your favorite tourist place.&lt;/p&gt;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11 – News Layout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&lt;head&gt;&lt;title&gt;Daily News&lt;/title&gt;&lt;/head&gt;</w:t>
        <w:br/>
        <w:t>&lt;body&gt;</w:t>
        <w:br/>
        <w:t xml:space="preserve">    &lt;header&gt;&lt;h1&gt;Daily News&lt;/h1&gt;&lt;/header&gt;</w:t>
        <w:br/>
        <w:t xml:space="preserve">    &lt;nav&gt;Sports | Technology | Politics&lt;/nav&gt;</w:t>
        <w:br/>
        <w:t xml:space="preserve">    &lt;main&gt;</w:t>
        <w:br/>
        <w:t xml:space="preserve">        &lt;article&gt;</w:t>
        <w:br/>
        <w:t xml:space="preserve">            &lt;h2&gt;New Sports Event Announced&lt;/h2&gt;</w:t>
        <w:br/>
        <w:t xml:space="preserve">            &lt;time datetime="2026-08-20"&gt;20 August 2026&lt;/time&gt;</w:t>
        <w:br/>
        <w:t xml:space="preserve">            &lt;p&gt;A major sports event has been announced for next month.&lt;/p&gt;</w:t>
        <w:br/>
        <w:t xml:space="preserve">            &lt;a href="#"&gt;Read Source&lt;/a&gt;</w:t>
        <w:br/>
        <w:t xml:space="preserve">        &lt;/article&gt;</w:t>
        <w:br/>
        <w:t xml:space="preserve">        &lt;article&gt;</w:t>
        <w:br/>
        <w:t xml:space="preserve">            &lt;h2&gt;Technology is Growing Rapidly&lt;/h2&gt;</w:t>
        <w:br/>
        <w:t xml:space="preserve">            &lt;time datetime="2026-08-20"&gt;20 August 2026&lt;/time&gt;</w:t>
        <w:br/>
        <w:t xml:space="preserve">            &lt;p&gt;Artificial intelligence and cloud technology continue to grow.&lt;/p&gt;</w:t>
        <w:br/>
        <w:t xml:space="preserve">            &lt;a href="#"&gt;Read Source&lt;/a&gt;</w:t>
        <w:br/>
        <w:t xml:space="preserve">        &lt;/article&gt;</w:t>
        <w:br/>
        <w:t xml:space="preserve">        &lt;article&gt;</w:t>
        <w:br/>
        <w:t xml:space="preserve">            &lt;h2&gt;Political Meeting Held&lt;/h2&gt;</w:t>
        <w:br/>
        <w:t xml:space="preserve">            &lt;time datetime="2026-08-20"&gt;20 August 2026&lt;/time&gt;</w:t>
        <w:br/>
        <w:t xml:space="preserve">            &lt;p&gt;Leaders discussed important national issues.&lt;/p&gt;</w:t>
        <w:br/>
        <w:t xml:space="preserve">            &lt;a href="#"&gt;Read Source&lt;/a&gt;</w:t>
        <w:br/>
        <w:t xml:space="preserve">        &lt;/article&gt;</w:t>
        <w:br/>
        <w:t xml:space="preserve">    &lt;/main&gt;</w:t>
        <w:br/>
        <w:t xml:space="preserve">    &lt;aside&gt;</w:t>
        <w:br/>
        <w:t xml:space="preserve">        &lt;h2&gt;Popular Topics&lt;/h2&gt;</w:t>
        <w:br/>
        <w:t xml:space="preserve">        &lt;ul&gt;&lt;li&gt;AI&lt;/li&gt;&lt;li&gt;Cricket&lt;/li&gt;&lt;li&gt;Education&lt;/li&gt;&lt;/ul&gt;</w:t>
        <w:br/>
        <w:t xml:space="preserve">    &lt;/aside&gt;</w:t>
        <w:br/>
        <w:t xml:space="preserve">    &lt;footer&gt;&lt;p&gt;Contact: news@example.com | All Rights Reserved&lt;/p&gt;&lt;/footer&gt;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12 – Quotation Showcase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&lt;head&gt;&lt;title&gt;Quotation Showcase&lt;/title&gt;&lt;/head&gt;</w:t>
        <w:br/>
        <w:t>&lt;body&gt;</w:t>
        <w:br/>
        <w:t xml:space="preserve">    &lt;h1&gt;Inspirational Quotes&lt;/h1&gt;</w:t>
        <w:br/>
        <w:t xml:space="preserve">    &lt;section&gt;</w:t>
        <w:br/>
        <w:t xml:space="preserve">        &lt;h2&gt;Success&lt;/h2&gt;</w:t>
        <w:br/>
        <w:t xml:space="preserve">        &lt;blockquote&gt;"Success is not final, failure is not fatal."&lt;/blockquote&gt;</w:t>
        <w:br/>
        <w:t xml:space="preserve">        &lt;cite&gt;Winston Churchill&lt;/cite&gt;</w:t>
        <w:br/>
        <w:t xml:space="preserve">    &lt;/section&gt;</w:t>
        <w:br/>
        <w:t xml:space="preserve">    &lt;section&gt;</w:t>
        <w:br/>
        <w:t xml:space="preserve">        &lt;h2&gt;Dreams&lt;/h2&gt;</w:t>
        <w:br/>
        <w:t xml:space="preserve">        &lt;blockquote&gt;"The future belongs to those who believe in their dreams."&lt;/blockquote&gt;</w:t>
        <w:br/>
        <w:t xml:space="preserve">        &lt;cite&gt;Eleanor Roosevelt&lt;/cite&gt;</w:t>
        <w:br/>
        <w:t xml:space="preserve">    &lt;/section&gt;</w:t>
        <w:br/>
        <w:t xml:space="preserve">    &lt;section&gt;</w:t>
        <w:br/>
        <w:t xml:space="preserve">        &lt;h2&gt;Learning&lt;/h2&gt;</w:t>
        <w:br/>
        <w:t xml:space="preserve">        &lt;blockquote&gt;"Live as if you were to die tomorrow. Learn as if you were to live forever."&lt;/blockquote&gt;</w:t>
        <w:br/>
        <w:t xml:space="preserve">        &lt;cite&gt;Mahatma Gandhi&lt;/cite&gt;</w:t>
        <w:br/>
        <w:t xml:space="preserve">    &lt;/section&gt;</w:t>
        <w:br/>
        <w:t xml:space="preserve">    &lt;p&gt;Quotes inspire people by giving motivation, confidence, and a positive way of thinking.&lt;/p&gt;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13 – Blog Layout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&lt;head&gt;&lt;title&gt;My Blog&lt;/title&gt;&lt;/head&gt;</w:t>
        <w:br/>
        <w:t>&lt;body&gt;</w:t>
        <w:br/>
        <w:t xml:space="preserve">    &lt;header&gt;&lt;h1&gt;My Personal Blog&lt;/h1&gt;&lt;/header&gt;</w:t>
        <w:br/>
        <w:t xml:space="preserve">    &lt;nav&gt;Home | Blogs | About&lt;/nav&gt;</w:t>
        <w:br/>
        <w:t xml:space="preserve">    &lt;main&gt;</w:t>
        <w:br/>
        <w:t xml:space="preserve">        &lt;article&gt;</w:t>
        <w:br/>
        <w:t xml:space="preserve">            &lt;h2&gt;My First Blog&lt;/h2&gt;</w:t>
        <w:br/>
        <w:t xml:space="preserve">            &lt;time datetime="2026-08-20"&gt;20 August 2026&lt;/time&gt;</w:t>
        <w:br/>
        <w:t xml:space="preserve">            &lt;p&gt;This is my first blog where I share my learning journey.&lt;/p&gt;</w:t>
        <w:br/>
        <w:t xml:space="preserve">            &lt;blockquote&gt;"Every expert was once a beginner."&lt;/blockquote&gt;</w:t>
        <w:br/>
        <w:t xml:space="preserve">        &lt;/article&gt;</w:t>
        <w:br/>
        <w:t xml:space="preserve">        &lt;article&gt;</w:t>
        <w:br/>
        <w:t xml:space="preserve">            &lt;h2&gt;Things I Learned This Week&lt;/h2&gt;</w:t>
        <w:br/>
        <w:t xml:space="preserve">            &lt;time datetime="2026-08-20"&gt;20 August 2026&lt;/time&gt;</w:t>
        <w:br/>
        <w:t xml:space="preserve">            &lt;p&gt;This week I learned HTML semantic tags and table structures.&lt;/p&gt;</w:t>
        <w:br/>
        <w:t xml:space="preserve">            &lt;blockquote&gt;"Learning never stops."&lt;/blockquote&gt;</w:t>
        <w:br/>
        <w:t xml:space="preserve">        &lt;/article&gt;</w:t>
        <w:br/>
        <w:t xml:space="preserve">    &lt;/main&gt;</w:t>
        <w:br/>
        <w:t xml:space="preserve">    &lt;footer&gt;&lt;p&gt;Written by Mudit Tripathi&lt;/p&gt;&lt;/footer&gt;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14 – Movie Database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&lt;head&gt;&lt;title&gt;Movie Database&lt;/title&gt;&lt;/head&gt;</w:t>
        <w:br/>
        <w:t>&lt;body&gt;</w:t>
        <w:br/>
        <w:t xml:space="preserve">    &lt;h1&gt;Movie Database&lt;/h1&gt;</w:t>
        <w:br/>
        <w:t xml:space="preserve">    &lt;table border="1" title="Popular Movie Database"&gt;</w:t>
        <w:br/>
        <w:t xml:space="preserve">        &lt;caption&gt;Popular Movies&lt;/caption&gt;</w:t>
        <w:br/>
        <w:t xml:space="preserve">        &lt;tr&gt;</w:t>
        <w:br/>
        <w:t xml:space="preserve">            &lt;th&gt;Movie Name&lt;/th&gt;&lt;th&gt;Genre&lt;/th&gt;&lt;th&gt;Year&lt;/th&gt;</w:t>
        <w:br/>
        <w:t xml:space="preserve">            &lt;th&gt;IMDB Rating&lt;/th&gt;&lt;th&gt;Link&lt;/th&gt;</w:t>
        <w:br/>
        <w:t xml:space="preserve">        &lt;/tr&gt;</w:t>
        <w:br/>
        <w:t xml:space="preserve">        &lt;tr&gt;&lt;td&gt;Inception&lt;/td&gt;&lt;td&gt;Science Fiction&lt;/td&gt;&lt;td&gt;2010&lt;/td&gt;&lt;td&gt;8.8&lt;/td&gt;&lt;td&gt;&lt;a href="#"&gt;View&lt;/a&gt;&lt;/td&gt;&lt;/tr&gt;</w:t>
        <w:br/>
        <w:t xml:space="preserve">        &lt;tr&gt;&lt;td&gt;Interstellar&lt;/td&gt;&lt;td&gt;Science Fiction&lt;/td&gt;&lt;td&gt;2014&lt;/td&gt;&lt;td&gt;8.7&lt;/td&gt;&lt;td&gt;&lt;a href="#"&gt;View&lt;/a&gt;&lt;/td&gt;&lt;/tr&gt;</w:t>
        <w:br/>
        <w:t xml:space="preserve">        &lt;tr&gt;&lt;td colspan="5"&gt;Ratings are for reference purposes.&lt;/td&gt;&lt;/tr&gt;</w:t>
        <w:br/>
        <w:t xml:space="preserve">    &lt;/table&gt;</w:t>
        <w:br/>
        <w:t xml:space="preserve">    &lt;small&gt;Movie information may change over time.&lt;/small&gt;</w:t>
        <w:br/>
        <w:t>&lt;/body&gt;</w:t>
        <w:br/>
        <w:t>&lt;/html&gt;</w:t>
      </w:r>
    </w:p>
    <w:p>
      <w:r>
        <w:br w:type="page"/>
      </w:r>
    </w:p>
    <w:p>
      <w:pPr>
        <w:pStyle w:val="Heading1"/>
      </w:pPr>
      <w:r>
        <w:t>Question 15 – Portfolio Layout Page</w:t>
      </w:r>
    </w:p>
    <w:p>
      <w:pPr/>
      <w:r>
        <w:rPr>
          <w:rFonts w:ascii="Consolas" w:hAnsi="Consolas"/>
          <w:sz w:val="16"/>
        </w:rPr>
        <w:t>&lt;!DOCTYPE html&gt;</w:t>
        <w:br/>
        <w:t>&lt;html&gt;</w:t>
        <w:br/>
        <w:t>&lt;head&gt;&lt;title&gt;Portfolio&lt;/title&gt;&lt;/head&gt;</w:t>
        <w:br/>
        <w:t>&lt;body&gt;</w:t>
        <w:br/>
        <w:t xml:space="preserve">    &lt;header&gt;</w:t>
        <w:br/>
        <w:t xml:space="preserve">        &lt;h1&gt;Mudit Tripathi&lt;/h1&gt;</w:t>
        <w:br/>
        <w:t xml:space="preserve">        &lt;p&gt;Computer Science Student&lt;/p&gt;</w:t>
        <w:br/>
        <w:t xml:space="preserve">    &lt;/header&gt;</w:t>
        <w:br/>
        <w:br/>
        <w:t xml:space="preserve">    &lt;nav&gt;Home | About | Skills | Projects | Contact&lt;/nav&gt;</w:t>
        <w:br/>
        <w:br/>
        <w:t xml:space="preserve">    &lt;main&gt;</w:t>
        <w:br/>
        <w:t xml:space="preserve">        &lt;section&gt;</w:t>
        <w:br/>
        <w:t xml:space="preserve">            &lt;h2&gt;About Me&lt;/h2&gt;</w:t>
        <w:br/>
        <w:t xml:space="preserve">            &lt;p&gt;I am a B.Tech Computer Science student interested in cybersecurity and software development.&lt;/p&gt;</w:t>
        <w:br/>
        <w:t xml:space="preserve">            &lt;blockquote&gt;"The best way to predict the future is to create it."&lt;/blockquote&gt;</w:t>
        <w:br/>
        <w:t xml:space="preserve">        &lt;/section&gt;</w:t>
        <w:br/>
        <w:br/>
        <w:t xml:space="preserve">        &lt;section&gt;</w:t>
        <w:br/>
        <w:t xml:space="preserve">            &lt;h2&gt;Skills&lt;/h2&gt;</w:t>
        <w:br/>
        <w:t xml:space="preserve">            &lt;ul&gt;</w:t>
        <w:br/>
        <w:t xml:space="preserve">                &lt;li&gt;Java&lt;/li&gt;</w:t>
        <w:br/>
        <w:t xml:space="preserve">                &lt;li&gt;HTML&lt;/li&gt;</w:t>
        <w:br/>
        <w:t xml:space="preserve">                &lt;li&gt;Python&lt;/li&gt;</w:t>
        <w:br/>
        <w:t xml:space="preserve">                &lt;li&gt;Cybersecurity Basics&lt;/li&gt;</w:t>
        <w:br/>
        <w:t xml:space="preserve">            &lt;/ul&gt;</w:t>
        <w:br/>
        <w:t xml:space="preserve">        &lt;/section&gt;</w:t>
        <w:br/>
        <w:br/>
        <w:t xml:space="preserve">        &lt;section&gt;</w:t>
        <w:br/>
        <w:t xml:space="preserve">            &lt;h2&gt;Projects&lt;/h2&gt;</w:t>
        <w:br/>
        <w:t xml:space="preserve">            &lt;ol&gt;</w:t>
        <w:br/>
        <w:t xml:space="preserve">                &lt;li&gt;College Portal System&lt;/li&gt;</w:t>
        <w:br/>
        <w:t xml:space="preserve">                &lt;li&gt;Authlytix Security Project&lt;/li&gt;</w:t>
        <w:br/>
        <w:t xml:space="preserve">                &lt;li&gt;Portfolio Website&lt;/li&gt;</w:t>
        <w:br/>
        <w:t xml:space="preserve">            &lt;/ol&gt;</w:t>
        <w:br/>
        <w:t xml:space="preserve">        &lt;/section&gt;</w:t>
        <w:br/>
        <w:t xml:space="preserve">    &lt;/main&gt;</w:t>
        <w:br/>
        <w:br/>
        <w:t xml:space="preserve">    &lt;aside&gt;</w:t>
        <w:br/>
        <w:t xml:space="preserve">        &lt;h2&gt;Contact Info&lt;/h2&gt;</w:t>
        <w:br/>
        <w:t xml:space="preserve">        &lt;p&gt;Email: mudit@example.com&lt;/p&gt;</w:t>
        <w:br/>
        <w:t xml:space="preserve">        &lt;p&gt;Phone: 9876543210&lt;/p&gt;</w:t>
        <w:br/>
        <w:t xml:space="preserve">        &lt;a href="#"&gt;LinkedIn Profile&lt;/a&gt;</w:t>
        <w:br/>
        <w:t xml:space="preserve">    &lt;/aside&gt;</w:t>
        <w:br/>
        <w:br/>
        <w:t xml:space="preserve">    &lt;footer&gt;&lt;p&gt;Copyright © 2026 Mudit Tripathi&lt;/p&gt;&lt;/footer&gt;</w:t>
        <w:br/>
        <w:t>&lt;/body&gt;</w:t>
        <w:br/>
        <w:t>&lt;/html&gt;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